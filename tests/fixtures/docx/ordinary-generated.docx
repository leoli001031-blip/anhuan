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合成巡检记录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标识</w:t>
            </w:r>
          </w:p>
        </w:tc>
        <w:tc>
          <w:tcPr>
            <w:tcW w:type="dxa" w:w="4320"/>
          </w:tcPr>
          <w:p>
            <w:r>
              <w:t>清楚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